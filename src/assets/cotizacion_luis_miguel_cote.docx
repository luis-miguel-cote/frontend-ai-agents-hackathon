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96622" w14:textId="7B23992A" w:rsidR="00B745DA" w:rsidRDefault="00000000">
      <w:pPr>
        <w:pStyle w:val="Ttulo"/>
      </w:pPr>
      <w:proofErr w:type="spellStart"/>
      <w:r>
        <w:t>Cotización</w:t>
      </w:r>
      <w:proofErr w:type="spellEnd"/>
      <w:r>
        <w:t xml:space="preserve"> – Landing Page Empresa Aduanera</w:t>
      </w:r>
    </w:p>
    <w:p w14:paraId="568FDA93" w14:textId="77777777" w:rsidR="00B745DA" w:rsidRDefault="00B745DA"/>
    <w:p w14:paraId="67C12A64" w14:textId="77777777" w:rsidR="00B745DA" w:rsidRPr="00F1108C" w:rsidRDefault="00000000">
      <w:pPr>
        <w:pStyle w:val="Ttulo1"/>
        <w:rPr>
          <w:lang w:val="es-CO"/>
        </w:rPr>
      </w:pPr>
      <w:r w:rsidRPr="00F1108C">
        <w:rPr>
          <w:lang w:val="es-CO"/>
        </w:rPr>
        <w:t>Datos del Proveedor</w:t>
      </w:r>
    </w:p>
    <w:p w14:paraId="78843B3B" w14:textId="77777777" w:rsidR="00B745DA" w:rsidRPr="00F1108C" w:rsidRDefault="00000000">
      <w:pPr>
        <w:rPr>
          <w:lang w:val="es-CO"/>
        </w:rPr>
      </w:pPr>
      <w:r w:rsidRPr="00F1108C">
        <w:rPr>
          <w:lang w:val="es-CO"/>
        </w:rPr>
        <w:t>Nombre: Luis Miguel Cote</w:t>
      </w:r>
      <w:r w:rsidRPr="00F1108C">
        <w:rPr>
          <w:lang w:val="es-CO"/>
        </w:rPr>
        <w:br/>
        <w:t>Cédula: 1107089506</w:t>
      </w:r>
      <w:r w:rsidRPr="00F1108C">
        <w:rPr>
          <w:lang w:val="es-CO"/>
        </w:rPr>
        <w:br/>
        <w:t>Correo: ing.luismiguelcote@gmail.com</w:t>
      </w:r>
      <w:r w:rsidRPr="00F1108C">
        <w:rPr>
          <w:lang w:val="es-CO"/>
        </w:rPr>
        <w:br/>
        <w:t>WhatsApp: 3195295676</w:t>
      </w:r>
    </w:p>
    <w:p w14:paraId="03E13EC6" w14:textId="77777777" w:rsidR="00B745DA" w:rsidRPr="00F1108C" w:rsidRDefault="00000000">
      <w:pPr>
        <w:pStyle w:val="Ttulo1"/>
        <w:rPr>
          <w:lang w:val="es-CO"/>
        </w:rPr>
      </w:pPr>
      <w:r w:rsidRPr="00F1108C">
        <w:rPr>
          <w:lang w:val="es-CO"/>
        </w:rPr>
        <w:t>Datos del Cliente</w:t>
      </w:r>
    </w:p>
    <w:p w14:paraId="7331DA9D" w14:textId="77777777" w:rsidR="00B745DA" w:rsidRPr="00F1108C" w:rsidRDefault="00000000">
      <w:pPr>
        <w:rPr>
          <w:lang w:val="es-CO"/>
        </w:rPr>
      </w:pPr>
      <w:r w:rsidRPr="00F1108C">
        <w:rPr>
          <w:lang w:val="es-CO"/>
        </w:rPr>
        <w:t>Empresa: __________________________</w:t>
      </w:r>
      <w:r w:rsidRPr="00F1108C">
        <w:rPr>
          <w:lang w:val="es-CO"/>
        </w:rPr>
        <w:br/>
        <w:t>Contacto: __________________________</w:t>
      </w:r>
    </w:p>
    <w:p w14:paraId="5A9CAB13" w14:textId="77777777" w:rsidR="00B745DA" w:rsidRPr="00F1108C" w:rsidRDefault="00000000">
      <w:pPr>
        <w:pStyle w:val="Ttulo1"/>
        <w:rPr>
          <w:lang w:val="es-CO"/>
        </w:rPr>
      </w:pPr>
      <w:r w:rsidRPr="00F1108C">
        <w:rPr>
          <w:lang w:val="es-CO"/>
        </w:rPr>
        <w:t>1. Alcance del Proyecto</w:t>
      </w:r>
    </w:p>
    <w:p w14:paraId="475BE36D" w14:textId="77777777" w:rsidR="00B745DA" w:rsidRPr="00F1108C" w:rsidRDefault="00000000">
      <w:pPr>
        <w:rPr>
          <w:lang w:val="es-CO"/>
        </w:rPr>
      </w:pPr>
      <w:r w:rsidRPr="00F1108C">
        <w:rPr>
          <w:lang w:val="es-CO"/>
        </w:rPr>
        <w:t xml:space="preserve">Desarrollo de </w:t>
      </w:r>
      <w:proofErr w:type="spellStart"/>
      <w:r w:rsidRPr="00F1108C">
        <w:rPr>
          <w:lang w:val="es-CO"/>
        </w:rPr>
        <w:t>landing</w:t>
      </w:r>
      <w:proofErr w:type="spellEnd"/>
      <w:r w:rsidRPr="00F1108C">
        <w:rPr>
          <w:lang w:val="es-CO"/>
        </w:rPr>
        <w:t xml:space="preserve"> page corporativa con las siguientes secciones:</w:t>
      </w:r>
      <w:r w:rsidRPr="00F1108C">
        <w:rPr>
          <w:lang w:val="es-CO"/>
        </w:rPr>
        <w:br/>
        <w:t>- Inicio</w:t>
      </w:r>
      <w:r w:rsidRPr="00F1108C">
        <w:rPr>
          <w:lang w:val="es-CO"/>
        </w:rPr>
        <w:br/>
        <w:t>- Quiénes somos</w:t>
      </w:r>
      <w:r w:rsidRPr="00F1108C">
        <w:rPr>
          <w:lang w:val="es-CO"/>
        </w:rPr>
        <w:br/>
        <w:t>- Servicios</w:t>
      </w:r>
      <w:r w:rsidRPr="00F1108C">
        <w:rPr>
          <w:lang w:val="es-CO"/>
        </w:rPr>
        <w:br/>
        <w:t xml:space="preserve">- Noticias del sector (DIAN / </w:t>
      </w:r>
      <w:proofErr w:type="spellStart"/>
      <w:r w:rsidRPr="00F1108C">
        <w:rPr>
          <w:lang w:val="es-CO"/>
        </w:rPr>
        <w:t>MinComercio</w:t>
      </w:r>
      <w:proofErr w:type="spellEnd"/>
      <w:r w:rsidRPr="00F1108C">
        <w:rPr>
          <w:lang w:val="es-CO"/>
        </w:rPr>
        <w:t>)</w:t>
      </w:r>
      <w:r w:rsidRPr="00F1108C">
        <w:rPr>
          <w:lang w:val="es-CO"/>
        </w:rPr>
        <w:br/>
        <w:t>- Formulario de contacto</w:t>
      </w:r>
      <w:r w:rsidRPr="00F1108C">
        <w:rPr>
          <w:lang w:val="es-CO"/>
        </w:rPr>
        <w:br/>
        <w:t>- Información de contacto</w:t>
      </w:r>
      <w:r w:rsidRPr="00F1108C">
        <w:rPr>
          <w:lang w:val="es-CO"/>
        </w:rPr>
        <w:br/>
      </w:r>
      <w:r w:rsidRPr="00F1108C">
        <w:rPr>
          <w:lang w:val="es-CO"/>
        </w:rPr>
        <w:br/>
        <w:t>Incluye diseño responsive, integración de formulario y botón de WhatsApp.</w:t>
      </w:r>
    </w:p>
    <w:p w14:paraId="2B30992D" w14:textId="77777777" w:rsidR="00B745DA" w:rsidRPr="00F1108C" w:rsidRDefault="00000000">
      <w:pPr>
        <w:pStyle w:val="Ttulo1"/>
        <w:rPr>
          <w:lang w:val="es-CO"/>
        </w:rPr>
      </w:pPr>
      <w:r w:rsidRPr="00F1108C">
        <w:rPr>
          <w:lang w:val="es-CO"/>
        </w:rPr>
        <w:t>2. Servicios Incluidos</w:t>
      </w:r>
    </w:p>
    <w:p w14:paraId="02711F41" w14:textId="77777777" w:rsidR="00B745DA" w:rsidRPr="00F1108C" w:rsidRDefault="00000000">
      <w:pPr>
        <w:rPr>
          <w:lang w:val="es-CO"/>
        </w:rPr>
      </w:pPr>
      <w:r w:rsidRPr="00F1108C">
        <w:rPr>
          <w:lang w:val="es-CO"/>
        </w:rPr>
        <w:t xml:space="preserve">- Desarrollo </w:t>
      </w:r>
      <w:proofErr w:type="spellStart"/>
      <w:r w:rsidRPr="00F1108C">
        <w:rPr>
          <w:lang w:val="es-CO"/>
        </w:rPr>
        <w:t>landing</w:t>
      </w:r>
      <w:proofErr w:type="spellEnd"/>
      <w:r w:rsidRPr="00F1108C">
        <w:rPr>
          <w:lang w:val="es-CO"/>
        </w:rPr>
        <w:t xml:space="preserve"> page: $600.000 COP</w:t>
      </w:r>
      <w:r w:rsidRPr="00F1108C">
        <w:rPr>
          <w:lang w:val="es-CO"/>
        </w:rPr>
        <w:br/>
        <w:t>- Dominio (3 años + gestión): $150.000 COP</w:t>
      </w:r>
      <w:r w:rsidRPr="00F1108C">
        <w:rPr>
          <w:lang w:val="es-CO"/>
        </w:rPr>
        <w:br/>
        <w:t>- Correo empresarial corporativo: $110.000 COP</w:t>
      </w:r>
    </w:p>
    <w:p w14:paraId="48C8B42A" w14:textId="77777777" w:rsidR="00B745DA" w:rsidRPr="00F1108C" w:rsidRDefault="00000000">
      <w:pPr>
        <w:pStyle w:val="Ttulo1"/>
        <w:rPr>
          <w:lang w:val="es-CO"/>
        </w:rPr>
      </w:pPr>
      <w:r w:rsidRPr="00F1108C">
        <w:rPr>
          <w:lang w:val="es-CO"/>
        </w:rPr>
        <w:t>3. Total del Proyecto</w:t>
      </w:r>
    </w:p>
    <w:p w14:paraId="56B487E6" w14:textId="77777777" w:rsidR="00B745DA" w:rsidRPr="00F1108C" w:rsidRDefault="00000000">
      <w:pPr>
        <w:rPr>
          <w:lang w:val="es-CO"/>
        </w:rPr>
      </w:pPr>
      <w:r w:rsidRPr="00F1108C">
        <w:rPr>
          <w:lang w:val="es-CO"/>
        </w:rPr>
        <w:t>Total: $860.000 COP</w:t>
      </w:r>
    </w:p>
    <w:p w14:paraId="66CE6ED3" w14:textId="77777777" w:rsidR="00B745DA" w:rsidRPr="00F1108C" w:rsidRDefault="00000000">
      <w:pPr>
        <w:pStyle w:val="Ttulo1"/>
        <w:rPr>
          <w:lang w:val="es-CO"/>
        </w:rPr>
      </w:pPr>
      <w:r w:rsidRPr="00F1108C">
        <w:rPr>
          <w:lang w:val="es-CO"/>
        </w:rPr>
        <w:lastRenderedPageBreak/>
        <w:t>4. Tiempo de Entrega</w:t>
      </w:r>
    </w:p>
    <w:p w14:paraId="187E808D" w14:textId="7835E9BD" w:rsidR="00B745DA" w:rsidRPr="00F1108C" w:rsidRDefault="00F1108C">
      <w:pPr>
        <w:rPr>
          <w:lang w:val="es-CO"/>
        </w:rPr>
      </w:pPr>
      <w:r>
        <w:rPr>
          <w:lang w:val="es-CO"/>
        </w:rPr>
        <w:t xml:space="preserve">31 </w:t>
      </w:r>
      <w:r w:rsidR="00000000" w:rsidRPr="00F1108C">
        <w:rPr>
          <w:lang w:val="es-CO"/>
        </w:rPr>
        <w:t>días hábiles</w:t>
      </w:r>
    </w:p>
    <w:p w14:paraId="48166A47" w14:textId="77777777" w:rsidR="00B745DA" w:rsidRPr="00F1108C" w:rsidRDefault="00000000">
      <w:pPr>
        <w:pStyle w:val="Ttulo1"/>
        <w:rPr>
          <w:lang w:val="es-CO"/>
        </w:rPr>
      </w:pPr>
      <w:r w:rsidRPr="00F1108C">
        <w:rPr>
          <w:lang w:val="es-CO"/>
        </w:rPr>
        <w:t>5. Forma de Pago</w:t>
      </w:r>
    </w:p>
    <w:p w14:paraId="1EF80375" w14:textId="77777777" w:rsidR="00B745DA" w:rsidRPr="00F1108C" w:rsidRDefault="00000000">
      <w:pPr>
        <w:rPr>
          <w:lang w:val="es-CO"/>
        </w:rPr>
      </w:pPr>
      <w:r w:rsidRPr="00F1108C">
        <w:rPr>
          <w:lang w:val="es-CO"/>
        </w:rPr>
        <w:t>50% anticipo</w:t>
      </w:r>
      <w:r w:rsidRPr="00F1108C">
        <w:rPr>
          <w:lang w:val="es-CO"/>
        </w:rPr>
        <w:br/>
        <w:t>50% contra entrega</w:t>
      </w:r>
    </w:p>
    <w:p w14:paraId="2BA954EE" w14:textId="77777777" w:rsidR="00B745DA" w:rsidRPr="00F1108C" w:rsidRDefault="00000000">
      <w:pPr>
        <w:pStyle w:val="Ttulo1"/>
        <w:rPr>
          <w:lang w:val="es-CO"/>
        </w:rPr>
      </w:pPr>
      <w:r w:rsidRPr="00F1108C">
        <w:rPr>
          <w:lang w:val="es-CO"/>
        </w:rPr>
        <w:t>6. Condiciones</w:t>
      </w:r>
    </w:p>
    <w:p w14:paraId="1A2BF57F" w14:textId="77777777" w:rsidR="00B745DA" w:rsidRPr="00F1108C" w:rsidRDefault="00000000">
      <w:pPr>
        <w:rPr>
          <w:lang w:val="es-CO"/>
        </w:rPr>
      </w:pPr>
      <w:r w:rsidRPr="00F1108C">
        <w:rPr>
          <w:lang w:val="es-CO"/>
        </w:rPr>
        <w:t>- Máximo 2 revisiones incluidas</w:t>
      </w:r>
      <w:r w:rsidRPr="00F1108C">
        <w:rPr>
          <w:lang w:val="es-CO"/>
        </w:rPr>
        <w:br/>
        <w:t>- El cliente debe suministrar textos e imágenes</w:t>
      </w:r>
      <w:r w:rsidRPr="00F1108C">
        <w:rPr>
          <w:lang w:val="es-CO"/>
        </w:rPr>
        <w:br/>
        <w:t>- Cambios adicionales pueden generar costos extra</w:t>
      </w:r>
    </w:p>
    <w:p w14:paraId="2375C41B" w14:textId="77777777" w:rsidR="00B745DA" w:rsidRPr="00F1108C" w:rsidRDefault="00000000">
      <w:pPr>
        <w:rPr>
          <w:lang w:val="es-CO"/>
        </w:rPr>
      </w:pPr>
      <w:r w:rsidRPr="00F1108C">
        <w:rPr>
          <w:lang w:val="es-CO"/>
        </w:rPr>
        <w:br/>
        <w:t>Este documento corresponde a una cotización y no constituye factura.</w:t>
      </w:r>
    </w:p>
    <w:sectPr w:rsidR="00B745DA" w:rsidRPr="00F110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389684">
    <w:abstractNumId w:val="8"/>
  </w:num>
  <w:num w:numId="2" w16cid:durableId="1197424465">
    <w:abstractNumId w:val="6"/>
  </w:num>
  <w:num w:numId="3" w16cid:durableId="719137500">
    <w:abstractNumId w:val="5"/>
  </w:num>
  <w:num w:numId="4" w16cid:durableId="1229876954">
    <w:abstractNumId w:val="4"/>
  </w:num>
  <w:num w:numId="5" w16cid:durableId="700011615">
    <w:abstractNumId w:val="7"/>
  </w:num>
  <w:num w:numId="6" w16cid:durableId="358824082">
    <w:abstractNumId w:val="3"/>
  </w:num>
  <w:num w:numId="7" w16cid:durableId="428817093">
    <w:abstractNumId w:val="2"/>
  </w:num>
  <w:num w:numId="8" w16cid:durableId="250042598">
    <w:abstractNumId w:val="1"/>
  </w:num>
  <w:num w:numId="9" w16cid:durableId="148447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45DA"/>
    <w:rsid w:val="00CB0664"/>
    <w:rsid w:val="00CD17EB"/>
    <w:rsid w:val="00F110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59CD3D"/>
  <w14:defaultImageDpi w14:val="300"/>
  <w15:docId w15:val="{6D217E94-D1BB-489E-953D-F730E1D19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893</Characters>
  <Application>Microsoft Office Word</Application>
  <DocSecurity>0</DocSecurity>
  <Lines>44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2013-12-23T23:15:00Z</dcterms:created>
  <dcterms:modified xsi:type="dcterms:W3CDTF">2026-04-01T17:24:00Z</dcterms:modified>
  <cp:category/>
</cp:coreProperties>
</file>